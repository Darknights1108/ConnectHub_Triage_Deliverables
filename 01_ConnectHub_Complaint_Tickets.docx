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4E79"/>
          <w:sz w:val="18"/>
        </w:rPr>
        <w:t>CONNECTHUB - DELIVERABLE 1 OF 5</w:t>
      </w:r>
    </w:p>
    <w:p>
      <w:r>
        <w:rPr>
          <w:b/>
          <w:color w:val="0B1F3A"/>
          <w:sz w:val="40"/>
        </w:rPr>
        <w:t>Raw Intake Dataset: 10 Customer Complaints</w:t>
      </w:r>
    </w:p>
    <w:p>
      <w:r>
        <w:rPr>
          <w:i/>
          <w:color w:val="555555"/>
          <w:sz w:val="22"/>
        </w:rPr>
        <w:t>Fictional telecom brand - generated with Claude for the Teleperformance triage exercise</w:t>
      </w:r>
    </w:p>
    <w:p>
      <w:r>
        <w:rPr>
          <w:color w:val="CCCCCC"/>
        </w:rPr>
        <w:t>______________________________________________________________________________</w:t>
      </w:r>
    </w:p>
    <w:p>
      <w:pPr>
        <w:spacing w:after="160"/>
      </w:pPr>
      <w:r>
        <w:rPr>
          <w:b w:val="0"/>
          <w:i/>
          <w:color w:val="555555"/>
          <w:sz w:val="21"/>
        </w:rPr>
        <w:t>Ten realistic inbound complaints spanning billing disputes, service outages, contract cancellations, device issues and agent-conduct complaints. Emotional tone is deliberately varied - some calm, some frustrated, some threatening churn or legal/regulatory action - so the triage framework can be tested against clear edge cases.</w:t>
      </w:r>
    </w:p>
    <w:p>
      <w:pPr>
        <w:spacing w:before="200"/>
      </w:pPr>
      <w:r>
        <w:rPr>
          <w:b/>
          <w:color w:val="0B1F3A"/>
          <w:sz w:val="25"/>
        </w:rPr>
        <w:t>T-001  -  Billing Dispute</w:t>
      </w:r>
    </w:p>
    <w:p>
      <w:pPr>
        <w:spacing w:after="40"/>
      </w:pPr>
      <w:r>
        <w:rPr>
          <w:i/>
          <w:color w:val="1F4E79"/>
          <w:sz w:val="18"/>
        </w:rPr>
        <w:t>Channel: Email    |    Apparent tone: Calm</w:t>
      </w:r>
    </w:p>
    <w:p>
      <w:pPr>
        <w:ind w:left="360"/>
      </w:pPr>
      <w:r>
        <w:rPr>
          <w:i/>
          <w:sz w:val="21"/>
        </w:rPr>
        <w:t>"Hello, I've just been going through my September statement and it looks like the £89.99 charge for my broadband-and-TV bundle has been applied twice. I've only ever had the one package, so I think this is a system error rather than anything I've done. Could someone take a look and refund the duplicate? It's not urgent - I just want it tidied up before next month's payment goes out. Many thanks, Margaret H."</w:t>
      </w:r>
    </w:p>
    <w:p>
      <w:pPr>
        <w:spacing w:before="200"/>
      </w:pPr>
      <w:r>
        <w:rPr>
          <w:b/>
          <w:color w:val="0B1F3A"/>
          <w:sz w:val="25"/>
        </w:rPr>
        <w:t>T-002  -  Service Outage</w:t>
      </w:r>
    </w:p>
    <w:p>
      <w:pPr>
        <w:spacing w:after="40"/>
      </w:pPr>
      <w:r>
        <w:rPr>
          <w:i/>
          <w:color w:val="1F4E79"/>
          <w:sz w:val="18"/>
        </w:rPr>
        <w:t>Channel: Live chat    |    Apparent tone: Frustrated / churn threat</w:t>
      </w:r>
    </w:p>
    <w:p>
      <w:pPr>
        <w:ind w:left="360"/>
      </w:pPr>
      <w:r>
        <w:rPr>
          <w:i/>
          <w:sz w:val="21"/>
        </w:rPr>
        <w:t>"This is the THIRD day my broadband has been completely dead and I work from home. I've missed two client calls and my manager is on my back. I've rebooted the router a hundred times like the last agent told me and nothing changes. If this isn't fixed today I'm cancelling and going to a provider that actually works. I'm losing money every hour this is down. What are you actually going to DO about it?"</w:t>
      </w:r>
    </w:p>
    <w:p>
      <w:pPr>
        <w:spacing w:before="200"/>
      </w:pPr>
      <w:r>
        <w:rPr>
          <w:b/>
          <w:color w:val="0B1F3A"/>
          <w:sz w:val="25"/>
        </w:rPr>
        <w:t>T-003  -  Contract Dispute</w:t>
      </w:r>
    </w:p>
    <w:p>
      <w:pPr>
        <w:spacing w:after="40"/>
      </w:pPr>
      <w:r>
        <w:rPr>
          <w:i/>
          <w:color w:val="1F4E79"/>
          <w:sz w:val="18"/>
        </w:rPr>
        <w:t>Channel: Email    |    Apparent tone: Cold / legal threat</w:t>
      </w:r>
    </w:p>
    <w:p>
      <w:pPr>
        <w:ind w:left="360"/>
      </w:pPr>
      <w:r>
        <w:rPr>
          <w:i/>
          <w:sz w:val="21"/>
        </w:rPr>
        <w:t>"I wish to terminate my contract effective immediately. I have been told I will be charged a £240 early termination fee, which I dispute. I was mis-sold this contract - the salesperson assured me the price was fixed for 24 months and it has now increased twice. I have kept records of these conversations. If you insist on charging this fee I will raise a formal complaint with the telecommunications ombudsman and seek advice on a small-claims action. Please confirm in writing how you intend to proceed. Regards, D. Okafor."</w:t>
      </w:r>
    </w:p>
    <w:p>
      <w:pPr>
        <w:spacing w:before="200"/>
      </w:pPr>
      <w:r>
        <w:rPr>
          <w:b/>
          <w:color w:val="0B1F3A"/>
          <w:sz w:val="25"/>
        </w:rPr>
        <w:t>T-004  -  Device / Equipment</w:t>
      </w:r>
    </w:p>
    <w:p>
      <w:pPr>
        <w:spacing w:after="40"/>
      </w:pPr>
      <w:r>
        <w:rPr>
          <w:i/>
          <w:color w:val="1F4E79"/>
          <w:sz w:val="18"/>
        </w:rPr>
        <w:t>Channel: Live chat    |    Apparent tone: Frustrated</w:t>
      </w:r>
    </w:p>
    <w:p>
      <w:pPr>
        <w:ind w:left="360"/>
      </w:pPr>
      <w:r>
        <w:rPr>
          <w:i/>
          <w:sz w:val="21"/>
        </w:rPr>
        <w:t>"My router keeps restarting itself randomly - the lights go off and the wifi drops for a couple of minutes, then it comes back. It's happening maybe 6 or 7 times a day and it's really annoying when I'm in the middle of something. I've tried moving it and using a different socket. Can you either fix it or send me a new one? It's the white box you supplied when I joined last year."</w:t>
      </w:r>
    </w:p>
    <w:p>
      <w:pPr>
        <w:spacing w:before="200"/>
      </w:pPr>
      <w:r>
        <w:rPr>
          <w:b/>
          <w:color w:val="0B1F3A"/>
          <w:sz w:val="25"/>
        </w:rPr>
        <w:t>T-005  -  Agent / Conduct</w:t>
      </w:r>
    </w:p>
    <w:p>
      <w:pPr>
        <w:spacing w:after="40"/>
      </w:pPr>
      <w:r>
        <w:rPr>
          <w:i/>
          <w:color w:val="1F4E79"/>
          <w:sz w:val="18"/>
        </w:rPr>
        <w:t>Channel: Live chat    |    Apparent tone: Hostile / public threat</w:t>
      </w:r>
    </w:p>
    <w:p>
      <w:pPr>
        <w:ind w:left="360"/>
      </w:pPr>
      <w:r>
        <w:rPr>
          <w:i/>
          <w:sz w:val="21"/>
        </w:rPr>
        <w:t>"I have just got off the phone with one of your agents and I am absolutely disgusted. He talked over me the entire time, told me my problem 'wasn't his department' and then HUNG UP on me while I was still speaking. I've been a customer for six years and this is how I'm treated? I actually recorded the call and I am two seconds away from posting it on Twitter and Facebook so everyone can see how ConnectHub treats loyal customers. I want this man's manager and I want it dealt with TODAY."</w:t>
      </w:r>
    </w:p>
    <w:p>
      <w:pPr>
        <w:spacing w:before="200"/>
      </w:pPr>
      <w:r>
        <w:rPr>
          <w:b/>
          <w:color w:val="0B1F3A"/>
          <w:sz w:val="25"/>
        </w:rPr>
        <w:t>T-006  -  Billing Dispute</w:t>
      </w:r>
    </w:p>
    <w:p>
      <w:pPr>
        <w:spacing w:after="40"/>
      </w:pPr>
      <w:r>
        <w:rPr>
          <w:i/>
          <w:color w:val="1F4E79"/>
          <w:sz w:val="18"/>
        </w:rPr>
        <w:t>Channel: Email    |    Apparent tone: Alarmed / fraud + legal</w:t>
      </w:r>
    </w:p>
    <w:p>
      <w:pPr>
        <w:ind w:left="360"/>
      </w:pPr>
      <w:r>
        <w:rPr>
          <w:i/>
          <w:sz w:val="21"/>
        </w:rPr>
        <w:t>"I have just opened my bill and there is a charge of £312.40 for 'international roaming data' that I did not use. I have not left the country - my passport has been sitting in a drawer for two years. This looks like either fraud or a serious error on your systems and frankly I'm shaken by it. I am not paying this. I will be contacting my bank to dispute the charge and, if this is not resolved immediately, reporting ConnectHub for billing me for services I never received. Please call me back today. - S. Whitfield"</w:t>
      </w:r>
    </w:p>
    <w:p>
      <w:pPr>
        <w:spacing w:before="200"/>
      </w:pPr>
      <w:r>
        <w:rPr>
          <w:b/>
          <w:color w:val="0B1F3A"/>
          <w:sz w:val="25"/>
        </w:rPr>
        <w:t>T-007  -  Billing Dispute</w:t>
      </w:r>
    </w:p>
    <w:p>
      <w:pPr>
        <w:spacing w:after="40"/>
      </w:pPr>
      <w:r>
        <w:rPr>
          <w:i/>
          <w:color w:val="1F4E79"/>
          <w:sz w:val="18"/>
        </w:rPr>
        <w:t>Channel: Email    |    Apparent tone: Calm</w:t>
      </w:r>
    </w:p>
    <w:p>
      <w:pPr>
        <w:ind w:left="360"/>
      </w:pPr>
      <w:r>
        <w:rPr>
          <w:i/>
          <w:sz w:val="21"/>
        </w:rPr>
        <w:t>"Hi there, two small things. I was charged a £5 late fee on my last bill - my payment was a day late because I was travelling, and as I've never missed one in three years I wondered if you'd be able to waive it as a goodwill gesture? Also, I've been meaning to ask whether there's a faster broadband plan available on my street, as I might be interested in upgrading. No hurry on either. Thanks, J. Lin."</w:t>
      </w:r>
    </w:p>
    <w:p>
      <w:pPr>
        <w:spacing w:before="200"/>
      </w:pPr>
      <w:r>
        <w:rPr>
          <w:b/>
          <w:color w:val="0B1F3A"/>
          <w:sz w:val="25"/>
        </w:rPr>
        <w:t>T-008  -  Service Outage</w:t>
      </w:r>
    </w:p>
    <w:p>
      <w:pPr>
        <w:spacing w:after="40"/>
      </w:pPr>
      <w:r>
        <w:rPr>
          <w:i/>
          <w:color w:val="1F4E79"/>
          <w:sz w:val="18"/>
        </w:rPr>
        <w:t>Channel: Live chat    |    Apparent tone: Calm</w:t>
      </w:r>
    </w:p>
    <w:p>
      <w:pPr>
        <w:ind w:left="360"/>
      </w:pPr>
      <w:r>
        <w:rPr>
          <w:i/>
          <w:sz w:val="21"/>
        </w:rPr>
        <w:t>"Just wanted to flag - every so often in the evenings my mobile signal drops from full bars to one or none for a minute or two, then recovers. It's not really causing me problems and calls still go through, but I thought I'd mention it in case it's a known thing in my area (postcode SW4). Is there anything happening on the network, or anything I should do? No rush at all."</w:t>
      </w:r>
    </w:p>
    <w:p>
      <w:pPr>
        <w:spacing w:before="200"/>
      </w:pPr>
      <w:r>
        <w:rPr>
          <w:b/>
          <w:color w:val="0B1F3A"/>
          <w:sz w:val="25"/>
        </w:rPr>
        <w:t>T-009  -  Churn Risk</w:t>
      </w:r>
    </w:p>
    <w:p>
      <w:pPr>
        <w:spacing w:after="40"/>
      </w:pPr>
      <w:r>
        <w:rPr>
          <w:i/>
          <w:color w:val="1F4E79"/>
          <w:sz w:val="18"/>
        </w:rPr>
        <w:t>Channel: Live chat    |    Apparent tone: Calm</w:t>
      </w:r>
    </w:p>
    <w:p>
      <w:pPr>
        <w:ind w:left="360"/>
      </w:pPr>
      <w:r>
        <w:rPr>
          <w:i/>
          <w:sz w:val="21"/>
        </w:rPr>
        <w:t>"Hi, I've been with you about four years now and my contract is up for renewal next month. To be honest a friend just joined BrightFibre and is paying £18 less a month than me for faster speeds. I'm not unhappy with the service exactly, but I can't really justify paying more for less, so I'm seriously thinking about switching when my contract ends. Is there anything you can actually do, or should I just let it run out?"</w:t>
      </w:r>
    </w:p>
    <w:p>
      <w:pPr>
        <w:spacing w:before="200"/>
      </w:pPr>
      <w:r>
        <w:rPr>
          <w:b/>
          <w:color w:val="0B1F3A"/>
          <w:sz w:val="25"/>
        </w:rPr>
        <w:t>T-010  -  Device / Equipment</w:t>
      </w:r>
    </w:p>
    <w:p>
      <w:pPr>
        <w:spacing w:after="40"/>
      </w:pPr>
      <w:r>
        <w:rPr>
          <w:i/>
          <w:color w:val="1F4E79"/>
          <w:sz w:val="18"/>
        </w:rPr>
        <w:t>Channel: Email    |    Apparent tone: Mildly frustrated</w:t>
      </w:r>
    </w:p>
    <w:p>
      <w:pPr>
        <w:ind w:left="360"/>
      </w:pPr>
      <w:r>
        <w:rPr>
          <w:i/>
          <w:sz w:val="21"/>
        </w:rPr>
        <w:t>"The new handset I ordered arrived this morning and the screen is cracked in the top corner straight out of the box - it was clearly already damaged, the seal looked re-taped. I haven't used the phone. I'd like a replacement sent out please, and ideally I'd like the new one before the weekend as my old phone has finally given up. Can you sort this? Thanks, A. Boateng."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